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World Cup AI Predictor</w:t>
      </w:r>
    </w:p>
    <w:p>
      <w:pPr>
        <w:pStyle w:val="Heading2"/>
      </w:pPr>
      <w:r>
        <w:t>Part 3 - Backend SQL Schema</w:t>
      </w:r>
    </w:p>
    <w:p>
      <w:pPr>
        <w:pStyle w:val="Heading3"/>
      </w:pPr>
      <w:r>
        <w:t>Database Architecture</w:t>
      </w:r>
    </w:p>
    <w:p>
      <w:r>
        <w:t>The system uses a PostgreSQL analytics warehouse architecture.</w:t>
        <w:br/>
        <w:br/>
        <w:t>Layers:</w:t>
        <w:br/>
        <w:t>1. Raw Layer - stores original API data.</w:t>
        <w:br/>
        <w:t>2. Feature Layer - stores engineered ML features.</w:t>
        <w:br/>
        <w:t>3. ML Layer - stores training datasets, models, predictions, and explanations.</w:t>
      </w:r>
    </w:p>
    <w:p>
      <w:pPr>
        <w:pStyle w:val="Heading3"/>
      </w:pPr>
      <w:r>
        <w:t>Raw Layer Tables</w:t>
      </w:r>
    </w:p>
    <w:p>
      <w:r>
        <w:t>raw_matches:</w:t>
        <w:br/>
        <w:t>- match_id (PK)</w:t>
        <w:br/>
        <w:t>- date</w:t>
        <w:br/>
        <w:t>- team_a_id</w:t>
        <w:br/>
        <w:t>- team_b_id</w:t>
        <w:br/>
        <w:t>- team_a_score</w:t>
        <w:br/>
        <w:t>- team_b_score</w:t>
        <w:br/>
        <w:t>- competition</w:t>
        <w:br/>
        <w:t>- venue</w:t>
        <w:br/>
        <w:br/>
        <w:t>raw_elo_ratings:</w:t>
        <w:br/>
        <w:t>- id (PK)</w:t>
        <w:br/>
        <w:t>- team_id</w:t>
        <w:br/>
        <w:t>- date</w:t>
        <w:br/>
        <w:t>- elo_rating</w:t>
        <w:br/>
        <w:br/>
        <w:t>raw_team_statistics:</w:t>
        <w:br/>
        <w:t>- id (PK)</w:t>
        <w:br/>
        <w:t>- match_id</w:t>
        <w:br/>
        <w:t>- team_id</w:t>
        <w:br/>
        <w:t>- shots</w:t>
        <w:br/>
        <w:t>- possession</w:t>
        <w:br/>
        <w:t>- xG</w:t>
        <w:br/>
      </w:r>
    </w:p>
    <w:p>
      <w:pPr>
        <w:pStyle w:val="Heading3"/>
      </w:pPr>
      <w:r>
        <w:t>Feature Layer Tables</w:t>
      </w:r>
    </w:p>
    <w:p>
      <w:r>
        <w:t>team_features:</w:t>
        <w:br/>
        <w:t>- feature_id (PK)</w:t>
        <w:br/>
        <w:t>- team_id</w:t>
        <w:br/>
        <w:t>- date</w:t>
        <w:br/>
        <w:t>- elo_rating</w:t>
        <w:br/>
        <w:t>- fifa_rank</w:t>
        <w:br/>
        <w:t>- recent_win_rate</w:t>
        <w:br/>
        <w:t>- goals_scored_avg</w:t>
        <w:br/>
        <w:t>- goals_conceded_avg</w:t>
        <w:br/>
        <w:t>- attack_rating</w:t>
        <w:br/>
        <w:t>- defense_rating</w:t>
        <w:br/>
        <w:br/>
        <w:t>match_features:</w:t>
        <w:br/>
        <w:t>- match_feature_id (PK)</w:t>
        <w:br/>
        <w:t>- match_id</w:t>
        <w:br/>
        <w:t>- team_a_features</w:t>
        <w:br/>
        <w:t>- team_b_features</w:t>
        <w:br/>
        <w:t>- elo_difference</w:t>
        <w:br/>
        <w:t>- attack_difference</w:t>
        <w:br/>
        <w:t>- defense_difference</w:t>
      </w:r>
    </w:p>
    <w:p>
      <w:pPr>
        <w:pStyle w:val="Heading3"/>
      </w:pPr>
      <w:r>
        <w:t>ML Layer Tables</w:t>
      </w:r>
    </w:p>
    <w:p>
      <w:r>
        <w:t>training_dataset:</w:t>
        <w:br/>
        <w:t>- dataset_id (PK)</w:t>
        <w:br/>
        <w:t>- feature_vector</w:t>
        <w:br/>
        <w:t>- target_result</w:t>
        <w:br/>
        <w:br/>
        <w:t>model_versions:</w:t>
        <w:br/>
        <w:t>- model_id (PK)</w:t>
        <w:br/>
        <w:t>- model_name</w:t>
        <w:br/>
        <w:t>- version</w:t>
        <w:br/>
        <w:t>- training_date</w:t>
        <w:br/>
        <w:t>- metrics</w:t>
        <w:br/>
        <w:br/>
        <w:t>predictions:</w:t>
        <w:br/>
        <w:t>- prediction_id (PK)</w:t>
        <w:br/>
        <w:t>- match_id</w:t>
        <w:br/>
        <w:t>- team_a_probability</w:t>
        <w:br/>
        <w:t>- draw_probability</w:t>
        <w:br/>
        <w:t>- team_b_probability</w:t>
        <w:br/>
        <w:br/>
        <w:t>prediction_explanations:</w:t>
        <w:br/>
        <w:t>- explanation_id (PK)</w:t>
        <w:br/>
        <w:t>- prediction_id</w:t>
        <w:br/>
        <w:t>- shap_values</w:t>
      </w:r>
    </w:p>
    <w:p>
      <w:pPr>
        <w:pStyle w:val="Heading2"/>
      </w:pPr>
      <w:r>
        <w:t>Implementation Plan</w:t>
      </w:r>
    </w:p>
    <w:p>
      <w:pPr>
        <w:pStyle w:val="Heading3"/>
      </w:pPr>
      <w:r>
        <w:t>Phase 1: Project Setup</w:t>
      </w:r>
    </w:p>
    <w:p>
      <w:r>
        <w:t>Create repository, Python environment, database setup, and project structure.</w:t>
      </w:r>
    </w:p>
    <w:p>
      <w:pPr>
        <w:pStyle w:val="Heading3"/>
      </w:pPr>
      <w:r>
        <w:t>Phase 2: Data Engineering</w:t>
      </w:r>
    </w:p>
    <w:p>
      <w:r>
        <w:t>Connect APIs, collect historical matches, clean data, and populate SQL raw tables.</w:t>
      </w:r>
    </w:p>
    <w:p>
      <w:pPr>
        <w:pStyle w:val="Heading3"/>
      </w:pPr>
      <w:r>
        <w:t>Phase 3: Feature Engineering</w:t>
      </w:r>
    </w:p>
    <w:p>
      <w:r>
        <w:t>Create Elo, form, attack, defense, and team strength features.</w:t>
      </w:r>
    </w:p>
    <w:p>
      <w:pPr>
        <w:pStyle w:val="Heading3"/>
      </w:pPr>
      <w:r>
        <w:t>Phase 4: Machine Learning</w:t>
      </w:r>
    </w:p>
    <w:p>
      <w:r>
        <w:t>Train baseline models, train XGBoost, tune hyperparameters, evaluate performance.</w:t>
      </w:r>
    </w:p>
    <w:p>
      <w:pPr>
        <w:pStyle w:val="Heading3"/>
      </w:pPr>
      <w:r>
        <w:t>Phase 5: Explainability</w:t>
      </w:r>
    </w:p>
    <w:p>
      <w:r>
        <w:t>Integrate SHAP and generate feature contribution explanations.</w:t>
      </w:r>
    </w:p>
    <w:p>
      <w:pPr>
        <w:pStyle w:val="Heading3"/>
      </w:pPr>
      <w:r>
        <w:t>Phase 6: Application</w:t>
      </w:r>
    </w:p>
    <w:p>
      <w:r>
        <w:t>Build Streamlit interface and connect prediction pipeline.</w:t>
      </w:r>
    </w:p>
    <w:p>
      <w:pPr>
        <w:pStyle w:val="Heading3"/>
      </w:pPr>
      <w:r>
        <w:t>Phase 7: Deployment</w:t>
      </w:r>
    </w:p>
    <w:p>
      <w:r>
        <w:t>Dockerize application and deploy Streamlit application.</w:t>
      </w:r>
    </w:p>
    <w:p>
      <w:pPr>
        <w:pStyle w:val="Heading3"/>
      </w:pPr>
      <w:r>
        <w:t>Recommended Repository Structure</w:t>
      </w:r>
    </w:p>
    <w:p>
      <w:r>
        <w:br/>
        <w:t>world-cup-ai-predictor/</w:t>
        <w:br/>
        <w:br/>
        <w:t>data/</w:t>
        <w:br/>
        <w:t>src/</w:t>
        <w:br/>
        <w:t xml:space="preserve">    ingestion/</w:t>
        <w:br/>
        <w:t xml:space="preserve">    features/</w:t>
        <w:br/>
        <w:t xml:space="preserve">    models/</w:t>
        <w:br/>
        <w:t xml:space="preserve">    database/</w:t>
        <w:br/>
        <w:t xml:space="preserve">    app/</w:t>
        <w:br/>
        <w:t>notebooks/</w:t>
        <w:br/>
        <w:t>models/</w:t>
        <w:br/>
        <w:t>sql/</w:t>
        <w:br/>
        <w:t>tests/</w:t>
        <w:br/>
        <w:t>requirements.txt</w:t>
        <w:br/>
        <w:t>README.md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