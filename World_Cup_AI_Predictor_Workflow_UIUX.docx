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World Cup AI Predictor</w:t>
      </w:r>
    </w:p>
    <w:p>
      <w:pPr>
        <w:pStyle w:val="Heading2"/>
      </w:pPr>
      <w:r>
        <w:t>Part 2 - Workflow / App Flow</w:t>
      </w:r>
    </w:p>
    <w:p>
      <w:pPr>
        <w:pStyle w:val="Heading3"/>
      </w:pPr>
      <w:r>
        <w:t>1. System Workflow Overview</w:t>
      </w:r>
    </w:p>
    <w:p>
      <w:r>
        <w:t>The system consists of five major flows:</w:t>
        <w:br/>
        <w:t>1. Data ingestion</w:t>
        <w:br/>
        <w:t>2. Data processing</w:t>
        <w:br/>
        <w:t>3. Model training</w:t>
        <w:br/>
        <w:t>4. Prediction generation</w:t>
        <w:br/>
        <w:t>5. User interaction through Streamlit</w:t>
      </w:r>
    </w:p>
    <w:p>
      <w:pPr>
        <w:pStyle w:val="Heading3"/>
      </w:pPr>
      <w:r>
        <w:t>2. Data Ingestion Workflow</w:t>
      </w:r>
    </w:p>
    <w:p>
      <w:r>
        <w:t>External sources:</w:t>
        <w:br/>
        <w:t>- StatsBomb</w:t>
        <w:br/>
        <w:t>- Football API</w:t>
        <w:br/>
        <w:t>- World Football Elo</w:t>
        <w:br/>
        <w:br/>
        <w:t>Flow:</w:t>
        <w:br/>
        <w:t>API Sources -&gt; Data Extractors -&gt; Raw SQL Tables -&gt; Data Validation -&gt; Feature Pipeline</w:t>
      </w:r>
    </w:p>
    <w:p>
      <w:pPr>
        <w:pStyle w:val="Heading3"/>
      </w:pPr>
      <w:r>
        <w:t>3. Model Training Workflow</w:t>
      </w:r>
    </w:p>
    <w:p>
      <w:r>
        <w:t>Training pipeline:</w:t>
        <w:br/>
        <w:t>Raw Data</w:t>
        <w:br/>
        <w:t>|</w:t>
        <w:br/>
        <w:t>Cleaning</w:t>
        <w:br/>
        <w:t>|</w:t>
        <w:br/>
        <w:t>Feature Engineering</w:t>
        <w:br/>
        <w:t>|</w:t>
        <w:br/>
        <w:t>Time-based Train/Test Split</w:t>
        <w:br/>
        <w:t>|</w:t>
        <w:br/>
        <w:t>XGBoost Training</w:t>
        <w:br/>
        <w:t>|</w:t>
        <w:br/>
        <w:t>Evaluation</w:t>
        <w:br/>
        <w:t>|</w:t>
        <w:br/>
        <w:t>Model Storage</w:t>
      </w:r>
    </w:p>
    <w:p>
      <w:pPr>
        <w:pStyle w:val="Heading3"/>
      </w:pPr>
      <w:r>
        <w:t>4. Prediction Workflow</w:t>
      </w:r>
    </w:p>
    <w:p>
      <w:r>
        <w:t>User selects:</w:t>
        <w:br/>
        <w:t>- Team A</w:t>
        <w:br/>
        <w:t>- Team B</w:t>
        <w:br/>
        <w:t>- Match context</w:t>
        <w:br/>
        <w:br/>
        <w:t>System:</w:t>
        <w:br/>
        <w:t>1. Fetches latest team features</w:t>
        <w:br/>
        <w:t>2. Generates feature vector</w:t>
        <w:br/>
        <w:t>3. Sends input to XGBoost model</w:t>
        <w:br/>
        <w:t>4. Returns probabilities</w:t>
        <w:br/>
        <w:t>5. Generates SHAP explanation</w:t>
      </w:r>
    </w:p>
    <w:p>
      <w:pPr>
        <w:pStyle w:val="Heading3"/>
      </w:pPr>
      <w:r>
        <w:t>5. Error Handling</w:t>
      </w:r>
    </w:p>
    <w:p>
      <w:r>
        <w:t>Examples:</w:t>
        <w:br/>
        <w:t>- Missing team data</w:t>
        <w:br/>
        <w:t>- API failure</w:t>
        <w:br/>
        <w:t>- Invalid input</w:t>
        <w:br/>
        <w:t>- Model unavailable</w:t>
        <w:br/>
        <w:br/>
        <w:t>System should return meaningful error messages.</w:t>
      </w:r>
    </w:p>
    <w:p>
      <w:pPr>
        <w:pStyle w:val="Heading2"/>
      </w:pPr>
      <w:r>
        <w:t>Streamlit UI/UX Specification</w:t>
      </w:r>
    </w:p>
    <w:p>
      <w:pPr>
        <w:pStyle w:val="Heading3"/>
      </w:pPr>
      <w:r>
        <w:t>Application Structure</w:t>
      </w:r>
    </w:p>
    <w:p>
      <w:r>
        <w:t>Main page:</w:t>
        <w:br/>
        <w:t>Football Match Predictor</w:t>
        <w:br/>
        <w:br/>
        <w:t>Components:</w:t>
        <w:br/>
        <w:t>- Team selection</w:t>
        <w:br/>
        <w:t>- Prediction button</w:t>
        <w:br/>
        <w:t>- Probability display</w:t>
        <w:br/>
        <w:t>- Expected goals output</w:t>
        <w:br/>
        <w:t>- SHAP explanation</w:t>
      </w:r>
    </w:p>
    <w:p>
      <w:pPr>
        <w:pStyle w:val="Heading3"/>
      </w:pPr>
      <w:r>
        <w:t>User Input</w:t>
      </w:r>
    </w:p>
    <w:p>
      <w:r>
        <w:t>Inputs:</w:t>
        <w:br/>
        <w:t>- Team A dropdown</w:t>
        <w:br/>
        <w:t>- Team B dropdown</w:t>
        <w:br/>
        <w:t>- Tournament type</w:t>
        <w:br/>
        <w:t>- Match date (optional)</w:t>
        <w:br/>
        <w:br/>
        <w:t>Validation:</w:t>
        <w:br/>
        <w:t>Team A and Team B cannot be identical.</w:t>
      </w:r>
    </w:p>
    <w:p>
      <w:pPr>
        <w:pStyle w:val="Heading3"/>
      </w:pPr>
      <w:r>
        <w:t>Prediction Output</w:t>
      </w:r>
    </w:p>
    <w:p>
      <w:r>
        <w:t>Display:</w:t>
        <w:br/>
        <w:t>- Team A win probability</w:t>
        <w:br/>
        <w:t>- Draw probability</w:t>
        <w:br/>
        <w:t>- Team B win probability</w:t>
        <w:br/>
        <w:t>- Expected goals</w:t>
        <w:br/>
        <w:t>- Confidence indicator</w:t>
      </w:r>
    </w:p>
    <w:p>
      <w:pPr>
        <w:pStyle w:val="Heading3"/>
      </w:pPr>
      <w:r>
        <w:t>Explainability Section</w:t>
      </w:r>
    </w:p>
    <w:p>
      <w:r>
        <w:t>SHAP visualization:</w:t>
        <w:br/>
        <w:t>- Feature importance chart</w:t>
        <w:br/>
        <w:t>- Positive factors</w:t>
        <w:br/>
        <w:t>- Negative factors</w:t>
        <w:br/>
        <w:br/>
        <w:t>Example:</w:t>
        <w:br/>
        <w:t>Elo advantage increased prediction confidence.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