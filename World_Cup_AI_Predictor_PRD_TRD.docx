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World Cup AI Predictor</w:t>
      </w:r>
    </w:p>
    <w:p>
      <w:pPr>
        <w:pStyle w:val="Heading2"/>
      </w:pPr>
      <w:r>
        <w:t>Part 1 - Product Requirement Document (PRD)</w:t>
      </w:r>
    </w:p>
    <w:p>
      <w:pPr>
        <w:pStyle w:val="Heading3"/>
      </w:pPr>
      <w:r>
        <w:t>Product Overview</w:t>
      </w:r>
    </w:p>
    <w:p>
      <w:r>
        <w:t>World Cup AI Predictor is a machine learning football analytics platform that predicts international football match outcomes using historical match data, team performance metrics, and rating systems. The system uses XGBoost to generate win/draw/loss probabilities, expected goals estimates, and SHAP explanations.</w:t>
      </w:r>
    </w:p>
    <w:p>
      <w:pPr>
        <w:pStyle w:val="Heading3"/>
      </w:pPr>
      <w:r>
        <w:t>Problem Statement</w:t>
      </w:r>
    </w:p>
    <w:p>
      <w:r>
        <w:t>Football outcomes depend on team quality, form, opponent strength, and context. The goal is to build a data-driven prediction engine that estimates match probabilities.</w:t>
      </w:r>
    </w:p>
    <w:p>
      <w:pPr>
        <w:pStyle w:val="Heading3"/>
      </w:pPr>
      <w:r>
        <w:t>Objectives</w:t>
      </w:r>
    </w:p>
    <w:p>
      <w:r>
        <w:t>Build an ML model for Win/Draw/Loss prediction, create a reusable feature engineering pipeline, and provide an interactive Streamlit prediction interface.</w:t>
      </w:r>
    </w:p>
    <w:p>
      <w:pPr>
        <w:pStyle w:val="Heading3"/>
      </w:pPr>
      <w:r>
        <w:t>Scope</w:t>
      </w:r>
    </w:p>
    <w:p>
      <w:r>
        <w:t>MVP includes international match prediction, XGBoost classifier, expected goals estimation, team-level features, Streamlit UI, SHAP explanations, and SQL storage.</w:t>
      </w:r>
    </w:p>
    <w:p>
      <w:pPr>
        <w:pStyle w:val="Heading3"/>
      </w:pPr>
      <w:r>
        <w:t>Data Sources</w:t>
      </w:r>
    </w:p>
    <w:p>
      <w:r>
        <w:t>StatsBomb, Football API, and World Football Elo will provide match data, statistics, and team strength information.</w:t>
      </w:r>
    </w:p>
    <w:p>
      <w:pPr>
        <w:pStyle w:val="Heading3"/>
      </w:pPr>
      <w:r>
        <w:t>Success Metrics</w:t>
      </w:r>
    </w:p>
    <w:p>
      <w:r>
        <w:t>Evaluate using Log Loss, Accuracy, F1 Score, calibration metrics, MAE, and RMSE for expected goals.</w:t>
      </w:r>
    </w:p>
    <w:p>
      <w:pPr>
        <w:pStyle w:val="Heading2"/>
      </w:pPr>
      <w:r>
        <w:t>Technical Requirements Document (TRD)</w:t>
      </w:r>
    </w:p>
    <w:p>
      <w:pPr>
        <w:pStyle w:val="Heading3"/>
      </w:pPr>
      <w:r>
        <w:t>Technology Stack</w:t>
      </w:r>
    </w:p>
    <w:p>
      <w:r>
        <w:t>Python, pandas, numpy, scikit-learn, XGBoost, SHAP, PostgreSQL, SQLAlchemy, Streamlit.</w:t>
      </w:r>
    </w:p>
    <w:p>
      <w:pPr>
        <w:pStyle w:val="Heading3"/>
      </w:pPr>
      <w:r>
        <w:t>System Components</w:t>
      </w:r>
    </w:p>
    <w:p>
      <w:r>
        <w:t>Data ingestion layer, SQL storage layer, feature engineering layer, ML prediction layer, and user interface layer.</w:t>
      </w:r>
    </w:p>
    <w:p>
      <w:pPr>
        <w:pStyle w:val="Heading3"/>
      </w:pPr>
      <w:r>
        <w:t>ML Models</w:t>
      </w:r>
    </w:p>
    <w:p>
      <w:r>
        <w:t>XGBoost classifier for Win/Draw/Loss and XGBoost regression for expected goals.</w:t>
      </w:r>
    </w:p>
    <w:p>
      <w:pPr>
        <w:pStyle w:val="Heading3"/>
      </w:pPr>
      <w:r>
        <w:t>Database Architecture</w:t>
      </w:r>
    </w:p>
    <w:p>
      <w:r>
        <w:t>PostgreSQL analytics warehouse with raw data layer, feature layer, and ML layer.</w:t>
      </w:r>
    </w:p>
    <w:p>
      <w:pPr>
        <w:pStyle w:val="Heading3"/>
      </w:pPr>
      <w:r>
        <w:t>Pipeline</w:t>
      </w:r>
    </w:p>
    <w:p>
      <w:r>
        <w:t>External APIs -&gt; Data extraction -&gt; Raw tables -&gt; Cleaning -&gt; Feature engineering -&gt; Training -&gt; Prediction.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